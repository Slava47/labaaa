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Arial" w:hAnsi="Arial"/>
          <w:b/>
          <w:color w:val="0000FF"/>
          <w:sz w:val="32"/>
          <w:u w:val="single"/>
        </w:rPr>
        <w:t>Каждый выбирает для себя…</w:t>
      </w:r>
    </w:p>
    <w:p>
      <w:pPr>
        <w:jc w:val="center"/>
      </w:pPr>
      <w:r>
        <w:rPr>
          <w:color w:val="FF00FF"/>
        </w:rPr>
        <w:t>✦ ✧ ✦ ✧ ✦ ✧ ✦ ✧ ✦ ✧ ✦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для себя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Женщину, религию, дорогу.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Дьяволу служить или пророку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для себя.</w:t>
      </w:r>
    </w:p>
    <w:p>
      <w:pPr>
        <w:spacing w:after="120" w:line="240" w:lineRule="auto"/>
        <w:ind w:left="1701"/>
        <w:jc w:val="left"/>
      </w:pP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по себе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Слово для любви и для молитвы.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Шпагу для дуэли, меч для битвы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по себе.</w:t>
      </w:r>
    </w:p>
    <w:p>
      <w:pPr>
        <w:spacing w:after="120" w:line="240" w:lineRule="auto"/>
        <w:ind w:left="1701"/>
        <w:jc w:val="left"/>
      </w:pP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по себе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Щит и латы. Посох и заплаты.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Меру окончательной расплаты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по себе</w:t>
      </w:r>
    </w:p>
    <w:p>
      <w:pPr>
        <w:spacing w:after="120" w:line="240" w:lineRule="auto"/>
        <w:ind w:left="1701"/>
        <w:jc w:val="left"/>
      </w:pP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для себя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Выбираю тоже как умею.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Ни к кому претензий не имею</w:t>
      </w:r>
    </w:p>
    <w:p>
      <w:pPr>
        <w:spacing w:after="120" w:line="240" w:lineRule="auto"/>
        <w:ind w:left="1701"/>
        <w:jc w:val="left"/>
      </w:pPr>
      <w:r>
        <w:rPr>
          <w:rFonts w:ascii="Tahoma" w:hAnsi="Tahoma"/>
          <w:color w:val="800080"/>
          <w:sz w:val="28"/>
        </w:rPr>
        <w:t>Каждый выбирает для себя.</w:t>
      </w:r>
    </w:p>
    <w:p/>
    <w:p>
      <w:r>
        <w:rPr>
          <w:b/>
          <w:sz w:val="28"/>
        </w:rPr>
        <w:t>Основные устройства компьютера:</w:t>
      </w:r>
    </w:p>
    <w:p>
      <w:pPr>
        <w:pStyle w:val="ListNumber"/>
      </w:pPr>
      <w:r>
        <w:rPr>
          <w:sz w:val="24"/>
        </w:rPr>
        <w:t>системный блок;</w:t>
      </w:r>
    </w:p>
    <w:p>
      <w:pPr>
        <w:pStyle w:val="ListNumber"/>
      </w:pPr>
      <w:r>
        <w:rPr>
          <w:sz w:val="24"/>
        </w:rPr>
        <w:t>монитор;</w:t>
      </w:r>
    </w:p>
    <w:p>
      <w:pPr>
        <w:pStyle w:val="ListNumber"/>
      </w:pPr>
      <w:r>
        <w:rPr>
          <w:sz w:val="24"/>
        </w:rPr>
        <w:t>клавиатура;</w:t>
      </w:r>
    </w:p>
    <w:p>
      <w:pPr>
        <w:pStyle w:val="ListNumber"/>
      </w:pPr>
      <w:r>
        <w:rPr>
          <w:sz w:val="24"/>
        </w:rPr>
        <w:t>мышь.</w:t>
      </w:r>
    </w:p>
    <w:p/>
    <w:p>
      <w:r>
        <w:rPr>
          <w:b/>
          <w:sz w:val="28"/>
        </w:rPr>
        <w:t>Любимые Web-сайты</w:t>
      </w:r>
    </w:p>
    <w:p>
      <w:pPr>
        <w:pStyle w:val="ListNumber"/>
      </w:pPr>
      <w:r>
        <w:rPr>
          <w:sz w:val="24"/>
        </w:rPr>
        <w:t>Социальная сеть:</w:t>
      </w:r>
    </w:p>
    <w:p>
      <w:pPr>
        <w:pStyle w:val="ListNumber2"/>
      </w:pPr>
      <w:r>
        <w:rPr>
          <w:sz w:val="22"/>
        </w:rPr>
        <w:t>http://www.vk.com</w:t>
      </w:r>
    </w:p>
    <w:p>
      <w:pPr>
        <w:pStyle w:val="ListNumber2"/>
      </w:pPr>
      <w:r>
        <w:rPr>
          <w:sz w:val="22"/>
        </w:rPr>
        <w:t>http://www.facebook.com</w:t>
      </w:r>
    </w:p>
    <w:p>
      <w:pPr>
        <w:pStyle w:val="ListNumber2"/>
      </w:pPr>
      <w:r>
        <w:rPr>
          <w:sz w:val="22"/>
        </w:rPr>
        <w:t>http://www.instagram.com</w:t>
      </w:r>
    </w:p>
    <w:p>
      <w:pPr>
        <w:pStyle w:val="ListNumber"/>
      </w:pPr>
      <w:r>
        <w:rPr>
          <w:sz w:val="24"/>
        </w:rPr>
        <w:t>Музыка</w:t>
      </w:r>
    </w:p>
    <w:p>
      <w:pPr>
        <w:pStyle w:val="ListNumber2"/>
      </w:pPr>
      <w:r>
        <w:rPr>
          <w:sz w:val="22"/>
        </w:rPr>
        <w:t>http://www.spotify.com</w:t>
      </w:r>
    </w:p>
    <w:p>
      <w:pPr>
        <w:pStyle w:val="ListNumber"/>
      </w:pPr>
      <w:r>
        <w:rPr>
          <w:sz w:val="24"/>
        </w:rPr>
        <w:t>Картинки</w:t>
      </w:r>
    </w:p>
    <w:p>
      <w:pPr>
        <w:pStyle w:val="ListNumber2"/>
      </w:pPr>
      <w:r>
        <w:rPr>
          <w:sz w:val="22"/>
        </w:rPr>
        <w:t>http://www.pinterest.com</w:t>
      </w:r>
    </w:p>
    <w:p>
      <w:pPr>
        <w:pStyle w:val="ListNumber"/>
      </w:pPr>
      <w:r>
        <w:rPr>
          <w:sz w:val="24"/>
        </w:rPr>
        <w:t>Видео</w:t>
      </w:r>
    </w:p>
    <w:p>
      <w:pPr>
        <w:pStyle w:val="ListNumber2"/>
      </w:pPr>
      <w:r>
        <w:rPr>
          <w:sz w:val="22"/>
        </w:rPr>
        <w:t>http://www.youtube.com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Ю. Левитанский. Каждый выбирает для себя.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